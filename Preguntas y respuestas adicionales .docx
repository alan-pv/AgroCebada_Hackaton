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2DB3" w14:textId="77777777" w:rsidR="00033C13" w:rsidRPr="00546902" w:rsidRDefault="00033C13" w:rsidP="00033C13">
      <w:pPr>
        <w:pStyle w:val="NormalWeb"/>
        <w:jc w:val="both"/>
        <w:rPr>
          <w:rFonts w:ascii="72 Light" w:hAnsi="72 Light" w:cs="72 Light"/>
          <w:b/>
          <w:bCs/>
        </w:rPr>
      </w:pPr>
      <w:r w:rsidRPr="00546902">
        <w:rPr>
          <w:rStyle w:val="Fuerte"/>
          <w:rFonts w:ascii="72 Light" w:hAnsi="72 Light" w:cs="72 Light"/>
          <w:b w:val="0"/>
          <w:bCs w:val="0"/>
        </w:rPr>
        <w:t xml:space="preserve">1. </w:t>
      </w:r>
      <w:r w:rsidRPr="00546902">
        <w:rPr>
          <w:rFonts w:ascii="72 Light" w:hAnsi="72 Light" w:cs="72 Light"/>
          <w:b/>
          <w:bCs/>
        </w:rPr>
        <w:t>¿El campo AREA_HA corresponde a la superficie utilizada como denominador de RENDIMIENTO_T_HA? ¿Es superficie sembrada, cosechada o del polígono? ¿El criterio es el mismo para las 197 parcelas o existen excepciones identificables por parcela?</w:t>
      </w:r>
    </w:p>
    <w:p w14:paraId="3F35E233"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El campo </w:t>
      </w:r>
      <w:r w:rsidRPr="00546902">
        <w:rPr>
          <w:rStyle w:val="Fuerte"/>
          <w:rFonts w:ascii="72 Light" w:hAnsi="72 Light" w:cs="72 Light"/>
          <w:b w:val="0"/>
          <w:bCs w:val="0"/>
        </w:rPr>
        <w:t>AREA_HA corresponde a la superficie del polígono georreferenciado de cada parcela</w:t>
      </w:r>
      <w:r w:rsidRPr="00546902">
        <w:rPr>
          <w:rFonts w:ascii="72 Light" w:hAnsi="72 Light" w:cs="72 Light"/>
        </w:rPr>
        <w:t xml:space="preserve"> incluido en el conjunto de datos. El </w:t>
      </w:r>
      <w:r>
        <w:rPr>
          <w:rFonts w:ascii="72 Light" w:hAnsi="72 Light" w:cs="72 Light"/>
        </w:rPr>
        <w:t>dato</w:t>
      </w:r>
      <w:r w:rsidRPr="00546902">
        <w:rPr>
          <w:rFonts w:ascii="72 Light" w:hAnsi="72 Light" w:cs="72 Light"/>
        </w:rPr>
        <w:t xml:space="preserve"> proporcionado en </w:t>
      </w:r>
      <w:r w:rsidRPr="00546902">
        <w:rPr>
          <w:rStyle w:val="Fuerte"/>
          <w:rFonts w:ascii="72 Light" w:hAnsi="72 Light" w:cs="72 Light"/>
          <w:b w:val="0"/>
          <w:bCs w:val="0"/>
        </w:rPr>
        <w:t>RENDIMIENTO_T_HA</w:t>
      </w:r>
      <w:r w:rsidRPr="00546902">
        <w:rPr>
          <w:rFonts w:ascii="72 Light" w:hAnsi="72 Light" w:cs="72 Light"/>
        </w:rPr>
        <w:t xml:space="preserve"> corresponde al rendimiento de grano </w:t>
      </w:r>
      <w:r>
        <w:rPr>
          <w:rFonts w:ascii="72 Light" w:hAnsi="72 Light" w:cs="72 Light"/>
        </w:rPr>
        <w:t xml:space="preserve">cosechado, </w:t>
      </w:r>
      <w:r w:rsidRPr="00546902">
        <w:rPr>
          <w:rFonts w:ascii="72 Light" w:hAnsi="72 Light" w:cs="72 Light"/>
        </w:rPr>
        <w:t xml:space="preserve">reportado para </w:t>
      </w:r>
      <w:r>
        <w:rPr>
          <w:rFonts w:ascii="72 Light" w:hAnsi="72 Light" w:cs="72 Light"/>
        </w:rPr>
        <w:t>cada</w:t>
      </w:r>
      <w:r w:rsidRPr="00546902">
        <w:rPr>
          <w:rFonts w:ascii="72 Light" w:hAnsi="72 Light" w:cs="72 Light"/>
        </w:rPr>
        <w:t xml:space="preserve"> parcela en toneladas por hectárea.</w:t>
      </w:r>
    </w:p>
    <w:p w14:paraId="1133A4E2" w14:textId="77777777" w:rsidR="00033C13" w:rsidRPr="00546902" w:rsidRDefault="00033C13" w:rsidP="00033C13">
      <w:pPr>
        <w:pStyle w:val="NormalWeb"/>
        <w:jc w:val="both"/>
        <w:rPr>
          <w:rFonts w:ascii="72 Light" w:hAnsi="72 Light" w:cs="72 Light"/>
        </w:rPr>
      </w:pPr>
      <w:r w:rsidRPr="00546902">
        <w:rPr>
          <w:rFonts w:ascii="72 Light" w:hAnsi="72 Light" w:cs="72 Light"/>
        </w:rPr>
        <w:t>Para efectos del reto, todos los registros deben considerarse parte de una misma variable objetivo, independientemente de su fuente original.</w:t>
      </w:r>
    </w:p>
    <w:p w14:paraId="05492A3A" w14:textId="77777777" w:rsidR="00033C13" w:rsidRPr="00546902" w:rsidRDefault="00033C13" w:rsidP="00033C13">
      <w:pPr>
        <w:pStyle w:val="NormalWeb"/>
        <w:jc w:val="both"/>
        <w:rPr>
          <w:rFonts w:ascii="72 Light" w:hAnsi="72 Light" w:cs="72 Light"/>
        </w:rPr>
      </w:pPr>
      <w:r w:rsidRPr="00546902">
        <w:rPr>
          <w:rFonts w:ascii="72 Light" w:hAnsi="72 Light" w:cs="72 Light"/>
        </w:rPr>
        <w:t>El mismo criterio de estructuración se utilizó para las 197 parcelas.</w:t>
      </w:r>
    </w:p>
    <w:p w14:paraId="62E5A86B" w14:textId="77777777" w:rsidR="00033C13" w:rsidRPr="00546902" w:rsidRDefault="00033C13" w:rsidP="00033C13">
      <w:pPr>
        <w:pStyle w:val="NormalWeb"/>
        <w:jc w:val="both"/>
        <w:rPr>
          <w:rFonts w:ascii="72 Light" w:hAnsi="72 Light" w:cs="72 Light"/>
          <w:b/>
          <w:bCs/>
        </w:rPr>
      </w:pPr>
      <w:r w:rsidRPr="00546902">
        <w:rPr>
          <w:rStyle w:val="Fuerte"/>
          <w:rFonts w:ascii="72 Light" w:hAnsi="72 Light" w:cs="72 Light"/>
          <w:b w:val="0"/>
          <w:bCs w:val="0"/>
        </w:rPr>
        <w:t xml:space="preserve">2. </w:t>
      </w:r>
      <w:r w:rsidRPr="00546902">
        <w:rPr>
          <w:rFonts w:ascii="72 Light" w:hAnsi="72 Light" w:cs="72 Light"/>
          <w:b/>
          <w:bCs/>
        </w:rPr>
        <w:t>¿Cuál es la métrica oficial para evaluar y ordenar las soluciones (MAE, RMSE, MAPE u otra)? ¿Cada parcela cuenta igual o se pondera por superficie? </w:t>
      </w:r>
    </w:p>
    <w:p w14:paraId="1F7AF74D"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La evaluación del desempeño predictivo considerará principalmente métricas convencionales de regresión, particularmente </w:t>
      </w:r>
      <w:r w:rsidRPr="00546902">
        <w:rPr>
          <w:rStyle w:val="Fuerte"/>
          <w:rFonts w:ascii="72 Light" w:hAnsi="72 Light" w:cs="72 Light"/>
          <w:b w:val="0"/>
          <w:bCs w:val="0"/>
        </w:rPr>
        <w:t>RMSE, MAE y R²</w:t>
      </w:r>
      <w:r w:rsidRPr="00546902">
        <w:rPr>
          <w:rFonts w:ascii="72 Light" w:hAnsi="72 Light" w:cs="72 Light"/>
        </w:rPr>
        <w:t>, además de la robustez y consistencia de la metodología presentada.</w:t>
      </w:r>
    </w:p>
    <w:p w14:paraId="4B6E0410"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Las predicciones deberán entregarse a nivel de </w:t>
      </w:r>
      <w:r w:rsidRPr="00546902">
        <w:rPr>
          <w:rStyle w:val="Fuerte"/>
          <w:rFonts w:ascii="72 Light" w:hAnsi="72 Light" w:cs="72 Light"/>
          <w:b w:val="0"/>
          <w:bCs w:val="0"/>
        </w:rPr>
        <w:t>ID_POLIGONO</w:t>
      </w:r>
      <w:r w:rsidRPr="00546902">
        <w:rPr>
          <w:rFonts w:ascii="72 Light" w:hAnsi="72 Light" w:cs="72 Light"/>
        </w:rPr>
        <w:t xml:space="preserve">, por lo que cada parcela constituye una observación de evaluación. </w:t>
      </w:r>
      <w:r w:rsidRPr="00546902">
        <w:rPr>
          <w:rStyle w:val="Fuerte"/>
          <w:rFonts w:ascii="72 Light" w:hAnsi="72 Light" w:cs="72 Light"/>
          <w:b w:val="0"/>
          <w:bCs w:val="0"/>
        </w:rPr>
        <w:t>No se contempla una ponderación de los errores por superficie de la parcela</w:t>
      </w:r>
      <w:r w:rsidRPr="00546902">
        <w:rPr>
          <w:rFonts w:ascii="72 Light" w:hAnsi="72 Light" w:cs="72 Light"/>
        </w:rPr>
        <w:t>.</w:t>
      </w:r>
    </w:p>
    <w:p w14:paraId="569EB167" w14:textId="77777777" w:rsidR="00033C13" w:rsidRPr="00546902" w:rsidRDefault="00033C13" w:rsidP="0074716D">
      <w:pPr>
        <w:pStyle w:val="NormalWeb"/>
        <w:rPr>
          <w:rFonts w:ascii="72 Light" w:hAnsi="72 Light" w:cs="72 Light"/>
          <w:b/>
          <w:bCs/>
        </w:rPr>
      </w:pPr>
      <w:r w:rsidRPr="00546902">
        <w:rPr>
          <w:rStyle w:val="Fuerte"/>
          <w:rFonts w:ascii="72 Light" w:hAnsi="72 Light" w:cs="72 Light"/>
          <w:b w:val="0"/>
          <w:bCs w:val="0"/>
        </w:rPr>
        <w:t xml:space="preserve">3. </w:t>
      </w:r>
      <w:r w:rsidRPr="00546902">
        <w:rPr>
          <w:rFonts w:ascii="72 Light" w:hAnsi="72 Light" w:cs="72 Light"/>
          <w:b/>
          <w:bCs/>
        </w:rPr>
        <w:t>¿El rendimiento proviene de pesaje en báscula, liquidación comercial o estimación de campo? ¿Se ajustó por humedad, impurezas o mermas? ¿Incluye toda la cosecha de la parcela o únicamente lo vendido a una comercializadora, pudiendo existir ventas a otros compradores?</w:t>
      </w:r>
    </w:p>
    <w:p w14:paraId="2108A339" w14:textId="77777777" w:rsidR="00033C13" w:rsidRPr="00546902" w:rsidRDefault="00033C13" w:rsidP="00033C13">
      <w:pPr>
        <w:pStyle w:val="NormalWeb"/>
        <w:jc w:val="both"/>
        <w:rPr>
          <w:rFonts w:ascii="72 Light" w:hAnsi="72 Light" w:cs="72 Light"/>
        </w:rPr>
      </w:pPr>
      <w:r w:rsidRPr="00546902">
        <w:rPr>
          <w:rFonts w:ascii="72 Light" w:hAnsi="72 Light" w:cs="72 Light"/>
        </w:rPr>
        <w:t>Los datos de rendimiento provienen principalmente de información proporcionada por la comercializadora y, en una proporción menor, directamente por productores.</w:t>
      </w:r>
    </w:p>
    <w:p w14:paraId="636A7D46"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La información disponible para el reto corresponde al </w:t>
      </w:r>
      <w:r w:rsidRPr="00546902">
        <w:rPr>
          <w:rStyle w:val="Fuerte"/>
          <w:rFonts w:ascii="72 Light" w:hAnsi="72 Light" w:cs="72 Light"/>
          <w:b w:val="0"/>
          <w:bCs w:val="0"/>
        </w:rPr>
        <w:t>rendimiento final reportado en toneladas de grano por hectárea</w:t>
      </w:r>
      <w:r w:rsidRPr="00546902">
        <w:rPr>
          <w:rFonts w:ascii="72 Light" w:hAnsi="72 Light" w:cs="72 Light"/>
        </w:rPr>
        <w:t xml:space="preserve">. </w:t>
      </w:r>
      <w:r>
        <w:rPr>
          <w:rFonts w:ascii="72 Light" w:hAnsi="72 Light" w:cs="72 Light"/>
        </w:rPr>
        <w:t xml:space="preserve">No se ajustaron por humedad, impurezas o mermas. Proviene de pesaje en báscula e incluye todo lo que se recolectó de cada parcela. </w:t>
      </w:r>
    </w:p>
    <w:p w14:paraId="0754CFC8" w14:textId="77777777" w:rsidR="00033C13" w:rsidRPr="00546902" w:rsidRDefault="00033C13" w:rsidP="00033C13">
      <w:pPr>
        <w:pStyle w:val="NormalWeb"/>
        <w:jc w:val="both"/>
        <w:rPr>
          <w:rFonts w:ascii="72 Light" w:hAnsi="72 Light" w:cs="72 Light"/>
        </w:rPr>
      </w:pPr>
      <w:r w:rsidRPr="00546902">
        <w:rPr>
          <w:rFonts w:ascii="72 Light" w:hAnsi="72 Light" w:cs="72 Light"/>
        </w:rPr>
        <w:t>Para efectos del reto, todos los registros deben considerarse parte de una misma variable objetivo, independientemente de su fuente original.</w:t>
      </w:r>
    </w:p>
    <w:p w14:paraId="5BB3EDF7" w14:textId="77777777" w:rsidR="00033C13" w:rsidRPr="00546902" w:rsidRDefault="00033C13" w:rsidP="00033C13">
      <w:pPr>
        <w:pStyle w:val="NormalWeb"/>
        <w:jc w:val="both"/>
        <w:rPr>
          <w:rFonts w:ascii="72 Light" w:hAnsi="72 Light" w:cs="72 Light"/>
        </w:rPr>
      </w:pPr>
    </w:p>
    <w:p w14:paraId="20BD136B" w14:textId="77777777" w:rsidR="00033C13" w:rsidRPr="00546902" w:rsidRDefault="00033C13" w:rsidP="0074716D">
      <w:pPr>
        <w:pStyle w:val="NormalWeb"/>
        <w:rPr>
          <w:rFonts w:ascii="72 Light" w:hAnsi="72 Light" w:cs="72 Light"/>
          <w:b/>
          <w:bCs/>
        </w:rPr>
      </w:pPr>
      <w:r w:rsidRPr="00546902">
        <w:rPr>
          <w:rStyle w:val="Fuerte"/>
          <w:rFonts w:ascii="72 Light" w:hAnsi="72 Light" w:cs="72 Light"/>
          <w:b w:val="0"/>
          <w:bCs w:val="0"/>
        </w:rPr>
        <w:t xml:space="preserve">4. </w:t>
      </w:r>
      <w:r w:rsidRPr="00546902">
        <w:rPr>
          <w:rFonts w:ascii="72 Light" w:hAnsi="72 Light" w:cs="72 Light"/>
          <w:b/>
          <w:bCs/>
        </w:rPr>
        <w:t>¿Pueden indicar, mediante ID_POLIGONO, qué rendimientos fueron reportados por la comercializadora y cuáles directamente por el productor, sin compartir datos personales?</w:t>
      </w:r>
    </w:p>
    <w:p w14:paraId="109EBEEC"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No se proporcionará una clasificación adicional por </w:t>
      </w:r>
      <w:r w:rsidRPr="00546902">
        <w:rPr>
          <w:rStyle w:val="Fuerte"/>
          <w:rFonts w:ascii="72 Light" w:hAnsi="72 Light" w:cs="72 Light"/>
          <w:b w:val="0"/>
          <w:bCs w:val="0"/>
        </w:rPr>
        <w:t>ID_POLIGONO</w:t>
      </w:r>
      <w:r w:rsidRPr="00546902">
        <w:rPr>
          <w:rFonts w:ascii="72 Light" w:hAnsi="72 Light" w:cs="72 Light"/>
        </w:rPr>
        <w:t xml:space="preserve"> que identifique si cada rendimiento fue reportado por una comercializadora o directamente por un productor.</w:t>
      </w:r>
    </w:p>
    <w:p w14:paraId="350F2F6A" w14:textId="77777777" w:rsidR="00033C13" w:rsidRPr="00546902" w:rsidRDefault="00033C13" w:rsidP="00033C13">
      <w:pPr>
        <w:pStyle w:val="NormalWeb"/>
        <w:jc w:val="both"/>
        <w:rPr>
          <w:rFonts w:ascii="72 Light" w:hAnsi="72 Light" w:cs="72 Light"/>
        </w:rPr>
      </w:pPr>
      <w:r w:rsidRPr="00546902">
        <w:rPr>
          <w:rFonts w:ascii="72 Light" w:hAnsi="72 Light" w:cs="72 Light"/>
        </w:rPr>
        <w:t>Para efectos del reto, todos los registros deben considerarse parte de una misma variable objetivo, independientemente de su fuente original.</w:t>
      </w:r>
    </w:p>
    <w:p w14:paraId="229ABA85" w14:textId="77777777" w:rsidR="00033C13" w:rsidRPr="00546902" w:rsidRDefault="00033C13" w:rsidP="0074716D">
      <w:pPr>
        <w:pStyle w:val="NormalWeb"/>
        <w:rPr>
          <w:rFonts w:ascii="72 Light" w:hAnsi="72 Light" w:cs="72 Light"/>
          <w:b/>
          <w:bCs/>
        </w:rPr>
      </w:pPr>
      <w:r w:rsidRPr="00546902">
        <w:rPr>
          <w:rStyle w:val="Fuerte"/>
          <w:rFonts w:ascii="72 Light" w:hAnsi="72 Light" w:cs="72 Light"/>
          <w:b w:val="0"/>
          <w:bCs w:val="0"/>
        </w:rPr>
        <w:lastRenderedPageBreak/>
        <w:t xml:space="preserve">5. </w:t>
      </w:r>
      <w:r w:rsidRPr="00546902">
        <w:rPr>
          <w:rFonts w:ascii="72 Light" w:hAnsi="72 Light" w:cs="72 Light"/>
          <w:b/>
          <w:bCs/>
        </w:rPr>
        <w:t>¿Cuáles fueron los criterios y variables del muestreo aleatorio estratificado, ¿cuántas parcelas contiene cada estrato y cómo se distribuyeron entre las 138 de entrenamiento y las 59 de predicción?</w:t>
      </w:r>
      <w:r w:rsidRPr="00546902">
        <w:rPr>
          <w:rFonts w:ascii="72 Light" w:hAnsi="72 Light" w:cs="72 Light"/>
          <w:b/>
          <w:bCs/>
        </w:rPr>
        <w:br/>
      </w:r>
    </w:p>
    <w:p w14:paraId="24F23EF5" w14:textId="77777777" w:rsidR="00033C13" w:rsidRPr="00546902" w:rsidRDefault="00033C13" w:rsidP="00033C13">
      <w:pPr>
        <w:pStyle w:val="NormalWeb"/>
        <w:jc w:val="both"/>
        <w:rPr>
          <w:rFonts w:ascii="72 Light" w:hAnsi="72 Light" w:cs="72 Light"/>
        </w:rPr>
      </w:pPr>
      <w:r w:rsidRPr="00546902">
        <w:rPr>
          <w:rFonts w:ascii="72 Light" w:hAnsi="72 Light" w:cs="72 Light"/>
        </w:rPr>
        <w:t>La división 70/30 se realizó mediante muestreo aleatorio estratificado con el propósito de mantener una representación comparable entre ambos conjuntos. Para el desarrollo de los modelos, los participantes deben utilizar las 138 parcelas proporcionadas como conjunto de entrenamiento y generar las predicciones para las 59 parcelas reservadas. La composición detallada de los estratos no constituye una variable adicional del modelo.</w:t>
      </w:r>
    </w:p>
    <w:p w14:paraId="7C661125" w14:textId="77777777" w:rsidR="00033C13" w:rsidRPr="00546902" w:rsidRDefault="00033C13" w:rsidP="0074716D">
      <w:pPr>
        <w:pStyle w:val="NormalWeb"/>
        <w:rPr>
          <w:rFonts w:ascii="72 Light" w:hAnsi="72 Light" w:cs="72 Light"/>
          <w:b/>
          <w:bCs/>
        </w:rPr>
      </w:pPr>
      <w:r w:rsidRPr="00546902">
        <w:rPr>
          <w:rStyle w:val="Fuerte"/>
          <w:rFonts w:ascii="72 Light" w:hAnsi="72 Light" w:cs="72 Light"/>
          <w:b w:val="0"/>
          <w:bCs w:val="0"/>
        </w:rPr>
        <w:t xml:space="preserve">6. </w:t>
      </w:r>
      <w:r w:rsidRPr="00546902">
        <w:rPr>
          <w:rFonts w:ascii="72 Light" w:hAnsi="72 Light" w:cs="72 Light"/>
          <w:b/>
          <w:bCs/>
        </w:rPr>
        <w:t>Decisión y fecha de corte: ¿Para qué decisión concreta necesita el productor la estimación y en qué momento del ciclo? ¿Se espera obtenerla antes de cosechar y, en ese caso, hasta qué fecha podrían utilizarse datos satelitales y climáticos?</w:t>
      </w:r>
      <w:r w:rsidRPr="00546902">
        <w:rPr>
          <w:rFonts w:ascii="72 Light" w:hAnsi="72 Light" w:cs="72 Light"/>
          <w:b/>
          <w:bCs/>
        </w:rPr>
        <w:br/>
      </w:r>
    </w:p>
    <w:p w14:paraId="72ACB7F7"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El propósito del ejercicio es desarrollar una herramienta que permita </w:t>
      </w:r>
      <w:r w:rsidRPr="00546902">
        <w:rPr>
          <w:rStyle w:val="Fuerte"/>
          <w:rFonts w:ascii="72 Light" w:hAnsi="72 Light" w:cs="72 Light"/>
          <w:b w:val="0"/>
          <w:bCs w:val="0"/>
        </w:rPr>
        <w:t>estimar el rendimiento de cebada a nivel parcela utilizando información disponible durante el ciclo agrícola</w:t>
      </w:r>
      <w:r w:rsidRPr="00546902">
        <w:rPr>
          <w:rFonts w:ascii="72 Light" w:hAnsi="72 Light" w:cs="72 Light"/>
        </w:rPr>
        <w:t>, de manera que pueda servir como apoyo para la toma de decisiones productivas, de planeación y eventualmente financieras.</w:t>
      </w:r>
    </w:p>
    <w:p w14:paraId="671A84ED"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Para este reto no se estableció una </w:t>
      </w:r>
      <w:r w:rsidRPr="00546902">
        <w:rPr>
          <w:rStyle w:val="Fuerte"/>
          <w:rFonts w:ascii="72 Light" w:hAnsi="72 Light" w:cs="72 Light"/>
          <w:b w:val="0"/>
          <w:bCs w:val="0"/>
        </w:rPr>
        <w:t>fecha de corte obligatoria</w:t>
      </w:r>
      <w:r w:rsidRPr="00546902">
        <w:rPr>
          <w:rFonts w:ascii="72 Light" w:hAnsi="72 Light" w:cs="72 Light"/>
        </w:rPr>
        <w:t xml:space="preserve"> dentro del ciclo agrícola para los datos satelitales o climáticos. Por lo tanto, los participantes pueden utilizar la información correspondiente al ciclo analizado disponible en el </w:t>
      </w:r>
      <w:proofErr w:type="spellStart"/>
      <w:r w:rsidRPr="00546902">
        <w:rPr>
          <w:rFonts w:ascii="72 Light" w:hAnsi="72 Light" w:cs="72 Light"/>
        </w:rPr>
        <w:t>dataset</w:t>
      </w:r>
      <w:proofErr w:type="spellEnd"/>
      <w:r w:rsidRPr="00546902">
        <w:rPr>
          <w:rFonts w:ascii="72 Light" w:hAnsi="72 Light" w:cs="72 Light"/>
        </w:rPr>
        <w:t>, así como información pública adicional que consideren pertinente.</w:t>
      </w:r>
    </w:p>
    <w:p w14:paraId="7F6A5E39" w14:textId="77777777" w:rsidR="00033C13" w:rsidRDefault="00033C13" w:rsidP="00033C13">
      <w:pPr>
        <w:pStyle w:val="NormalWeb"/>
        <w:jc w:val="both"/>
        <w:rPr>
          <w:rStyle w:val="Fuerte"/>
          <w:rFonts w:ascii="72 Light" w:hAnsi="72 Light" w:cs="72 Light"/>
          <w:b w:val="0"/>
          <w:bCs w:val="0"/>
        </w:rPr>
      </w:pPr>
      <w:r w:rsidRPr="00546902">
        <w:rPr>
          <w:rFonts w:ascii="72 Light" w:hAnsi="72 Light" w:cs="72 Light"/>
        </w:rPr>
        <w:t xml:space="preserve">En caso de que un equipo proponga que su herramienta sea utilizada antes de la cosecha, deberá indicar claramente </w:t>
      </w:r>
      <w:r w:rsidRPr="00546902">
        <w:rPr>
          <w:rStyle w:val="Fuerte"/>
          <w:rFonts w:ascii="72 Light" w:hAnsi="72 Light" w:cs="72 Light"/>
          <w:b w:val="0"/>
          <w:bCs w:val="0"/>
        </w:rPr>
        <w:t>en qué momento del ciclo realiza la predicción y qué información estaría disponible hasta esa fecha</w:t>
      </w:r>
      <w:r w:rsidRPr="00546902">
        <w:rPr>
          <w:rFonts w:ascii="72 Light" w:hAnsi="72 Light" w:cs="72 Light"/>
        </w:rPr>
        <w:t>, ya que esto forma parte de la interpretación y utilidad práctica de la metodología.</w:t>
      </w:r>
    </w:p>
    <w:p w14:paraId="2EADA0A7" w14:textId="77777777" w:rsidR="00033C13" w:rsidRDefault="00033C13" w:rsidP="0074716D">
      <w:pPr>
        <w:pStyle w:val="NormalWeb"/>
        <w:jc w:val="both"/>
        <w:rPr>
          <w:rFonts w:ascii="72 Light" w:hAnsi="72 Light" w:cs="72 Light"/>
          <w:b/>
          <w:bCs/>
        </w:rPr>
      </w:pPr>
      <w:r w:rsidRPr="00546902">
        <w:rPr>
          <w:rStyle w:val="Fuerte"/>
          <w:rFonts w:ascii="72 Light" w:hAnsi="72 Light" w:cs="72 Light"/>
          <w:b w:val="0"/>
          <w:bCs w:val="0"/>
        </w:rPr>
        <w:t xml:space="preserve">7. </w:t>
      </w:r>
      <w:r w:rsidRPr="00546902">
        <w:rPr>
          <w:rFonts w:ascii="72 Light" w:hAnsi="72 Light" w:cs="72 Light"/>
          <w:b/>
          <w:bCs/>
        </w:rPr>
        <w:t>Para esa decisión del productor, ¿qué margen de error en t/ha consideran útil o aceptable y con qué frecuencia debería cumplirse? ¿Existe un criterio técnico o agronómico para definirlo?</w:t>
      </w:r>
      <w:r w:rsidRPr="00546902">
        <w:rPr>
          <w:rFonts w:ascii="72 Light" w:hAnsi="72 Light" w:cs="72 Light"/>
          <w:b/>
          <w:bCs/>
        </w:rPr>
        <w:br/>
      </w:r>
    </w:p>
    <w:p w14:paraId="55F8E887" w14:textId="77777777" w:rsidR="00033C13" w:rsidRPr="00546902" w:rsidRDefault="00033C13" w:rsidP="00033C13">
      <w:pPr>
        <w:pStyle w:val="NormalWeb"/>
        <w:rPr>
          <w:rFonts w:ascii="72 Light" w:hAnsi="72 Light" w:cs="72 Light"/>
          <w:b/>
          <w:bCs/>
        </w:rPr>
      </w:pPr>
      <w:r w:rsidRPr="00546902">
        <w:rPr>
          <w:rFonts w:ascii="72 Light" w:hAnsi="72 Light" w:cs="72 Light"/>
        </w:rPr>
        <w:t>No se estableció previamente un umbral único de error en t/</w:t>
      </w:r>
      <w:proofErr w:type="spellStart"/>
      <w:r w:rsidRPr="00546902">
        <w:rPr>
          <w:rFonts w:ascii="72 Light" w:hAnsi="72 Light" w:cs="72 Light"/>
        </w:rPr>
        <w:t>ha</w:t>
      </w:r>
      <w:proofErr w:type="spellEnd"/>
      <w:r w:rsidRPr="00546902">
        <w:rPr>
          <w:rFonts w:ascii="72 Light" w:hAnsi="72 Light" w:cs="72 Light"/>
        </w:rPr>
        <w:t xml:space="preserve"> que determine si una predicción es agronómicamente aceptable.</w:t>
      </w:r>
    </w:p>
    <w:p w14:paraId="48FD7648" w14:textId="77777777" w:rsidR="00033C13" w:rsidRPr="00546902" w:rsidRDefault="00033C13" w:rsidP="00033C13">
      <w:pPr>
        <w:pStyle w:val="NormalWeb"/>
        <w:jc w:val="both"/>
        <w:rPr>
          <w:rFonts w:ascii="72 Light" w:hAnsi="72 Light" w:cs="72 Light"/>
        </w:rPr>
      </w:pPr>
      <w:r w:rsidRPr="00546902">
        <w:rPr>
          <w:rFonts w:ascii="72 Light" w:hAnsi="72 Light" w:cs="72 Light"/>
        </w:rPr>
        <w:t>Una de las finalidades del reto es precisamente analizar qué nivel de precisión puede alcanzarse con la información disponible. Por ello, será importante que cada equipo reporte sus métricas de error y explique su magnitud en términos productivos.</w:t>
      </w:r>
    </w:p>
    <w:p w14:paraId="3EAF8FEF" w14:textId="77777777" w:rsidR="00033C13" w:rsidRDefault="00033C13" w:rsidP="00033C13">
      <w:pPr>
        <w:pStyle w:val="NormalWeb"/>
        <w:jc w:val="both"/>
        <w:rPr>
          <w:rFonts w:ascii="72 Light" w:hAnsi="72 Light" w:cs="72 Light"/>
        </w:rPr>
      </w:pPr>
      <w:r w:rsidRPr="00546902">
        <w:rPr>
          <w:rFonts w:ascii="72 Light" w:hAnsi="72 Light" w:cs="72 Light"/>
        </w:rPr>
        <w:t>Se valorará especialmente que los participantes puedan interpretar, por ejemplo, qué implicaría para un productor una desviación determinada en t/</w:t>
      </w:r>
      <w:proofErr w:type="spellStart"/>
      <w:r w:rsidRPr="00546902">
        <w:rPr>
          <w:rFonts w:ascii="72 Light" w:hAnsi="72 Light" w:cs="72 Light"/>
        </w:rPr>
        <w:t>ha</w:t>
      </w:r>
      <w:proofErr w:type="spellEnd"/>
      <w:r w:rsidRPr="00546902">
        <w:rPr>
          <w:rFonts w:ascii="72 Light" w:hAnsi="72 Light" w:cs="72 Light"/>
        </w:rPr>
        <w:t xml:space="preserve"> y cuáles serían las limitaciones para utilizar dicha estimación en una decisión real.</w:t>
      </w:r>
    </w:p>
    <w:p w14:paraId="518F29A0" w14:textId="77777777" w:rsidR="0074716D" w:rsidRDefault="0074716D" w:rsidP="00033C13">
      <w:pPr>
        <w:pStyle w:val="NormalWeb"/>
        <w:jc w:val="both"/>
        <w:rPr>
          <w:rFonts w:ascii="72 Light" w:hAnsi="72 Light" w:cs="72 Light"/>
        </w:rPr>
      </w:pPr>
    </w:p>
    <w:p w14:paraId="424E395B" w14:textId="77777777" w:rsidR="0074716D" w:rsidRDefault="0074716D" w:rsidP="00033C13">
      <w:pPr>
        <w:pStyle w:val="NormalWeb"/>
        <w:jc w:val="both"/>
        <w:rPr>
          <w:rFonts w:ascii="72 Light" w:hAnsi="72 Light" w:cs="72 Light"/>
        </w:rPr>
      </w:pPr>
    </w:p>
    <w:p w14:paraId="3AAA3FB9" w14:textId="77777777" w:rsidR="0074716D" w:rsidRPr="00546902" w:rsidRDefault="0074716D" w:rsidP="00033C13">
      <w:pPr>
        <w:pStyle w:val="NormalWeb"/>
        <w:jc w:val="both"/>
        <w:rPr>
          <w:rFonts w:ascii="72 Light" w:hAnsi="72 Light" w:cs="72 Light"/>
        </w:rPr>
      </w:pPr>
    </w:p>
    <w:p w14:paraId="70318D40" w14:textId="77777777" w:rsidR="00033C13" w:rsidRPr="00546902" w:rsidRDefault="00033C13" w:rsidP="0074716D">
      <w:pPr>
        <w:pStyle w:val="NormalWeb"/>
        <w:rPr>
          <w:rFonts w:ascii="72 Light" w:hAnsi="72 Light" w:cs="72 Light"/>
          <w:b/>
          <w:bCs/>
        </w:rPr>
      </w:pPr>
      <w:r w:rsidRPr="00546902">
        <w:rPr>
          <w:rStyle w:val="Fuerte"/>
          <w:rFonts w:ascii="72 Light" w:hAnsi="72 Light" w:cs="72 Light"/>
          <w:b w:val="0"/>
          <w:bCs w:val="0"/>
        </w:rPr>
        <w:lastRenderedPageBreak/>
        <w:t xml:space="preserve">8. </w:t>
      </w:r>
      <w:r w:rsidRPr="00546902">
        <w:rPr>
          <w:rFonts w:ascii="72 Light" w:hAnsi="72 Light" w:cs="72 Light"/>
          <w:b/>
          <w:bCs/>
        </w:rPr>
        <w:t>¿Se facilitarán los rendimientos observados de las 59 parcelas después del reto para contrastar las predicciones? Además, ¿existen o se prevén parcelas de otras campañas o fuera de las 197 actuales para evaluar la generalización?</w:t>
      </w:r>
      <w:r w:rsidRPr="00546902">
        <w:rPr>
          <w:rFonts w:ascii="72 Light" w:hAnsi="72 Light" w:cs="72 Light"/>
          <w:b/>
          <w:bCs/>
        </w:rPr>
        <w:br/>
      </w:r>
    </w:p>
    <w:p w14:paraId="3804D0C1"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Los rendimientos de las </w:t>
      </w:r>
      <w:r w:rsidRPr="00546902">
        <w:rPr>
          <w:rStyle w:val="Fuerte"/>
          <w:rFonts w:ascii="72 Light" w:hAnsi="72 Light" w:cs="72 Light"/>
          <w:b w:val="0"/>
          <w:bCs w:val="0"/>
        </w:rPr>
        <w:t>59 parcelas reservadas</w:t>
      </w:r>
      <w:r w:rsidRPr="00546902">
        <w:rPr>
          <w:rFonts w:ascii="72 Light" w:hAnsi="72 Light" w:cs="72 Light"/>
        </w:rPr>
        <w:t xml:space="preserve"> constituyen el conjunto utilizado para evaluar las predicciones presentadas en el reto.</w:t>
      </w:r>
    </w:p>
    <w:p w14:paraId="2BC9435F" w14:textId="77777777" w:rsidR="00033C13" w:rsidRPr="00546902" w:rsidRDefault="00033C13" w:rsidP="00033C13">
      <w:pPr>
        <w:pStyle w:val="NormalWeb"/>
        <w:jc w:val="both"/>
        <w:rPr>
          <w:rFonts w:ascii="72 Light" w:hAnsi="72 Light" w:cs="72 Light"/>
        </w:rPr>
      </w:pPr>
      <w:r w:rsidRPr="00546902">
        <w:rPr>
          <w:rFonts w:ascii="72 Light" w:hAnsi="72 Light" w:cs="72 Light"/>
        </w:rPr>
        <w:t>La eventual liberación posterior de estos valores será definida por el Comité Organizador una vez concluido el proceso de evaluación.</w:t>
      </w:r>
    </w:p>
    <w:p w14:paraId="632A6362" w14:textId="77777777" w:rsidR="00033C13" w:rsidRPr="00546902" w:rsidRDefault="00033C13" w:rsidP="00033C13">
      <w:pPr>
        <w:pStyle w:val="NormalWeb"/>
        <w:jc w:val="both"/>
        <w:rPr>
          <w:rFonts w:ascii="72 Light" w:hAnsi="72 Light" w:cs="72 Light"/>
        </w:rPr>
      </w:pPr>
      <w:r w:rsidRPr="00546902">
        <w:rPr>
          <w:rFonts w:ascii="72 Light" w:hAnsi="72 Light" w:cs="72 Light"/>
        </w:rPr>
        <w:t xml:space="preserve">Para la presente edición, la evaluación se realizará con las 197 parcelas disponibles y </w:t>
      </w:r>
      <w:r w:rsidRPr="00546902">
        <w:rPr>
          <w:rStyle w:val="Fuerte"/>
          <w:rFonts w:ascii="72 Light" w:hAnsi="72 Light" w:cs="72 Light"/>
          <w:b w:val="0"/>
          <w:bCs w:val="0"/>
        </w:rPr>
        <w:t>no se contempla incorporar parcelas adicionales de otras campañas como parte de la evaluación oficial</w:t>
      </w:r>
      <w:r w:rsidRPr="00546902">
        <w:rPr>
          <w:rFonts w:ascii="72 Light" w:hAnsi="72 Light" w:cs="72 Light"/>
        </w:rPr>
        <w:t>.</w:t>
      </w:r>
    </w:p>
    <w:p w14:paraId="6C339891" w14:textId="77777777" w:rsidR="00033C13" w:rsidRPr="00546902" w:rsidRDefault="00033C13" w:rsidP="00033C13">
      <w:pPr>
        <w:pStyle w:val="NormalWeb"/>
        <w:jc w:val="both"/>
        <w:rPr>
          <w:rFonts w:ascii="72 Light" w:hAnsi="72 Light" w:cs="72 Light"/>
        </w:rPr>
      </w:pPr>
      <w:r w:rsidRPr="00546902">
        <w:rPr>
          <w:rFonts w:ascii="72 Light" w:hAnsi="72 Light" w:cs="72 Light"/>
        </w:rPr>
        <w:t>Esperamos que estas precisiones sean de utilidad para la preparación de su entrega.</w:t>
      </w:r>
    </w:p>
    <w:p w14:paraId="608A64A1" w14:textId="77777777" w:rsidR="00465DF0" w:rsidRPr="00D75489" w:rsidRDefault="00465DF0" w:rsidP="00D75489"/>
    <w:sectPr w:rsidR="00465DF0" w:rsidRPr="00D75489" w:rsidSect="00091B3B">
      <w:headerReference w:type="default" r:id="rId8"/>
      <w:footerReference w:type="default" r:id="rId9"/>
      <w:pgSz w:w="12240" w:h="15840"/>
      <w:pgMar w:top="1134" w:right="758" w:bottom="792"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9C430" w14:textId="77777777" w:rsidR="00D36040" w:rsidRPr="00465DF0" w:rsidRDefault="00D36040">
      <w:pPr>
        <w:spacing w:after="0" w:line="240" w:lineRule="auto"/>
      </w:pPr>
      <w:r w:rsidRPr="00465DF0">
        <w:separator/>
      </w:r>
    </w:p>
  </w:endnote>
  <w:endnote w:type="continuationSeparator" w:id="0">
    <w:p w14:paraId="401C5EBB" w14:textId="77777777" w:rsidR="00D36040" w:rsidRPr="00465DF0" w:rsidRDefault="00D36040">
      <w:pPr>
        <w:spacing w:after="0" w:line="240" w:lineRule="auto"/>
      </w:pPr>
      <w:r w:rsidRPr="00465D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72 Light">
    <w:panose1 w:val="020B03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6076" w14:textId="77777777" w:rsidR="00C50A9B" w:rsidRPr="00465DF0" w:rsidRDefault="00000000">
    <w:pPr>
      <w:pStyle w:val="Piedepgina"/>
      <w:jc w:val="center"/>
    </w:pPr>
    <w:r w:rsidRPr="00465DF0">
      <w:rPr>
        <w:color w:val="6B7280"/>
        <w:sz w:val="16"/>
      </w:rPr>
      <w:t>Documento de apoyo para integrantes del jurado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186D2" w14:textId="77777777" w:rsidR="00D36040" w:rsidRPr="00465DF0" w:rsidRDefault="00D36040">
      <w:pPr>
        <w:spacing w:after="0" w:line="240" w:lineRule="auto"/>
      </w:pPr>
      <w:r w:rsidRPr="00465DF0">
        <w:separator/>
      </w:r>
    </w:p>
  </w:footnote>
  <w:footnote w:type="continuationSeparator" w:id="0">
    <w:p w14:paraId="2B6E8250" w14:textId="77777777" w:rsidR="00D36040" w:rsidRPr="00465DF0" w:rsidRDefault="00D36040">
      <w:pPr>
        <w:spacing w:after="0" w:line="240" w:lineRule="auto"/>
      </w:pPr>
      <w:r w:rsidRPr="00465DF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B9A3" w14:textId="2C1B0D09" w:rsidR="00C50A9B" w:rsidRPr="00465DF0" w:rsidRDefault="006F498E" w:rsidP="00B37A54">
    <w:pPr>
      <w:spacing w:after="0"/>
    </w:pPr>
    <w:r>
      <w:rPr>
        <w:noProof/>
      </w:rPr>
      <w:drawing>
        <wp:anchor distT="0" distB="0" distL="114300" distR="114300" simplePos="0" relativeHeight="251657728" behindDoc="0" locked="0" layoutInCell="1" allowOverlap="1" wp14:anchorId="24CFE990" wp14:editId="5D7DF555">
          <wp:simplePos x="0" y="0"/>
          <wp:positionH relativeFrom="column">
            <wp:posOffset>-401955</wp:posOffset>
          </wp:positionH>
          <wp:positionV relativeFrom="paragraph">
            <wp:posOffset>-420370</wp:posOffset>
          </wp:positionV>
          <wp:extent cx="4895850" cy="474452"/>
          <wp:effectExtent l="0" t="0" r="0" b="0"/>
          <wp:wrapNone/>
          <wp:docPr id="2521413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41308" name="Imagen 252141308"/>
                  <pic:cNvPicPr/>
                </pic:nvPicPr>
                <pic:blipFill>
                  <a:blip r:embed="rId1"/>
                  <a:stretch>
                    <a:fillRect/>
                  </a:stretch>
                </pic:blipFill>
                <pic:spPr>
                  <a:xfrm>
                    <a:off x="0" y="0"/>
                    <a:ext cx="4895850" cy="47445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6704" behindDoc="0" locked="0" layoutInCell="1" allowOverlap="1" wp14:anchorId="2D88432A" wp14:editId="421933CB">
              <wp:simplePos x="0" y="0"/>
              <wp:positionH relativeFrom="page">
                <wp:posOffset>-38100</wp:posOffset>
              </wp:positionH>
              <wp:positionV relativeFrom="paragraph">
                <wp:posOffset>-723900</wp:posOffset>
              </wp:positionV>
              <wp:extent cx="8052435" cy="10406380"/>
              <wp:effectExtent l="0" t="0" r="5715" b="0"/>
              <wp:wrapNone/>
              <wp:docPr id="364946688" name="Grupo 1"/>
              <wp:cNvGraphicFramePr/>
              <a:graphic xmlns:a="http://schemas.openxmlformats.org/drawingml/2006/main">
                <a:graphicData uri="http://schemas.microsoft.com/office/word/2010/wordprocessingGroup">
                  <wpg:wgp>
                    <wpg:cNvGrpSpPr/>
                    <wpg:grpSpPr>
                      <a:xfrm>
                        <a:off x="0" y="0"/>
                        <a:ext cx="8052435" cy="10406380"/>
                        <a:chOff x="-36748" y="86253"/>
                        <a:chExt cx="7766685" cy="10050780"/>
                      </a:xfrm>
                    </wpg:grpSpPr>
                    <pic:pic xmlns:pic="http://schemas.openxmlformats.org/drawingml/2006/picture">
                      <pic:nvPicPr>
                        <pic:cNvPr id="1130992102" name="Imagen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6748" y="86253"/>
                          <a:ext cx="7766685" cy="10050780"/>
                        </a:xfrm>
                        <a:prstGeom prst="rect">
                          <a:avLst/>
                        </a:prstGeom>
                      </pic:spPr>
                    </pic:pic>
                    <pic:pic xmlns:pic="http://schemas.openxmlformats.org/drawingml/2006/picture">
                      <pic:nvPicPr>
                        <pic:cNvPr id="1945691729" name="Imagen 5"/>
                        <pic:cNvPicPr>
                          <a:picLocks noChangeAspect="1"/>
                        </pic:cNvPicPr>
                      </pic:nvPicPr>
                      <pic:blipFill rotWithShape="1">
                        <a:blip r:embed="rId2">
                          <a:extLst>
                            <a:ext uri="{28A0092B-C50C-407E-A947-70E740481C1C}">
                              <a14:useLocalDpi xmlns:a14="http://schemas.microsoft.com/office/drawing/2010/main" val="0"/>
                            </a:ext>
                          </a:extLst>
                        </a:blip>
                        <a:srcRect t="7714" r="33410" b="90733"/>
                        <a:stretch>
                          <a:fillRect/>
                        </a:stretch>
                      </pic:blipFill>
                      <pic:spPr bwMode="auto">
                        <a:xfrm>
                          <a:off x="350457" y="301664"/>
                          <a:ext cx="3456940" cy="58674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97C281E" id="Grupo 1" o:spid="_x0000_s1026" style="position:absolute;margin-left:-3pt;margin-top:-57pt;width:634.05pt;height:819.4pt;z-index:251656704;mso-position-horizontal-relative:page;mso-width-relative:margin;mso-height-relative:margin" coordorigin="-367,862" coordsize="77666,100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27" type="#_x0000_t75" style="position:absolute;left:-367;top:862;width:77666;height:100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">
                <v:imagedata r:id="rId3" o:title=""/>
              </v:shape>
              <v:shape id="Imagen 5" o:spid="_x0000_s1028" type="#_x0000_t75" style="position:absolute;left:3504;top:3016;width:34569;height: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">
                <v:imagedata r:id="rId3" o:title="" croptop="5055f" cropbottom="59463f" cropright="21896f"/>
              </v:shape>
              <w10:wrap anchorx="page"/>
            </v:group>
          </w:pict>
        </mc:Fallback>
      </mc:AlternateContent>
    </w:r>
    <w:r>
      <w:rPr>
        <w:rFonts w:ascii="72 Light" w:hAnsi="72 Light" w:cs="72 Light"/>
        <w:b/>
        <w:noProof/>
        <w:color w:val="0B5E75"/>
        <w:sz w:val="22"/>
      </w:rPr>
      <w:drawing>
        <wp:anchor distT="0" distB="0" distL="114300" distR="114300" simplePos="0" relativeHeight="251665920" behindDoc="1" locked="0" layoutInCell="1" allowOverlap="1" wp14:anchorId="6A4D7A07" wp14:editId="182E5338">
          <wp:simplePos x="0" y="0"/>
          <wp:positionH relativeFrom="column">
            <wp:posOffset>-450215</wp:posOffset>
          </wp:positionH>
          <wp:positionV relativeFrom="paragraph">
            <wp:posOffset>-762000</wp:posOffset>
          </wp:positionV>
          <wp:extent cx="3341797" cy="323850"/>
          <wp:effectExtent l="0" t="0" r="0" b="0"/>
          <wp:wrapNone/>
          <wp:docPr id="11355584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747" name="Imagen 74655747"/>
                  <pic:cNvPicPr/>
                </pic:nvPicPr>
                <pic:blipFill>
                  <a:blip r:embed="rId1"/>
                  <a:stretch>
                    <a:fillRect/>
                  </a:stretch>
                </pic:blipFill>
                <pic:spPr>
                  <a:xfrm>
                    <a:off x="0" y="0"/>
                    <a:ext cx="3343806" cy="324045"/>
                  </a:xfrm>
                  <a:prstGeom prst="rect">
                    <a:avLst/>
                  </a:prstGeom>
                </pic:spPr>
              </pic:pic>
            </a:graphicData>
          </a:graphic>
          <wp14:sizeRelH relativeFrom="page">
            <wp14:pctWidth>0</wp14:pctWidth>
          </wp14:sizeRelH>
          <wp14:sizeRelV relativeFrom="page">
            <wp14:pctHeight>0</wp14:pctHeight>
          </wp14:sizeRelV>
        </wp:anchor>
      </w:drawing>
    </w:r>
    <w:r>
      <w:rPr>
        <w:rFonts w:ascii="72 Light" w:hAnsi="72 Light" w:cs="72 Light"/>
        <w:b/>
        <w:noProof/>
        <w:color w:val="0B5E75"/>
        <w:sz w:val="22"/>
      </w:rPr>
      <w:drawing>
        <wp:anchor distT="0" distB="0" distL="114300" distR="114300" simplePos="0" relativeHeight="251659776" behindDoc="1" locked="0" layoutInCell="1" allowOverlap="1" wp14:anchorId="7E304C13" wp14:editId="18B5F96C">
          <wp:simplePos x="0" y="0"/>
          <wp:positionH relativeFrom="column">
            <wp:posOffset>0</wp:posOffset>
          </wp:positionH>
          <wp:positionV relativeFrom="paragraph">
            <wp:posOffset>0</wp:posOffset>
          </wp:positionV>
          <wp:extent cx="3341797" cy="323850"/>
          <wp:effectExtent l="0" t="0" r="0" b="0"/>
          <wp:wrapNone/>
          <wp:docPr id="9406824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747" name="Imagen 74655747"/>
                  <pic:cNvPicPr/>
                </pic:nvPicPr>
                <pic:blipFill>
                  <a:blip r:embed="rId1"/>
                  <a:stretch>
                    <a:fillRect/>
                  </a:stretch>
                </pic:blipFill>
                <pic:spPr>
                  <a:xfrm>
                    <a:off x="0" y="0"/>
                    <a:ext cx="3343806" cy="324045"/>
                  </a:xfrm>
                  <a:prstGeom prst="rect">
                    <a:avLst/>
                  </a:prstGeom>
                </pic:spPr>
              </pic:pic>
            </a:graphicData>
          </a:graphic>
          <wp14:sizeRelH relativeFrom="page">
            <wp14:pctWidth>0</wp14:pctWidth>
          </wp14:sizeRelH>
          <wp14:sizeRelV relativeFrom="page">
            <wp14:pctHeight>0</wp14:pctHeight>
          </wp14:sizeRelV>
        </wp:anchor>
      </w:drawing>
    </w:r>
    <w:r w:rsidR="00C22CFC" w:rsidRPr="00465DF0">
      <w:rPr>
        <w:noProof/>
      </w:rPr>
      <w:drawing>
        <wp:anchor distT="0" distB="0" distL="114300" distR="114300" simplePos="0" relativeHeight="251658752" behindDoc="1" locked="0" layoutInCell="1" allowOverlap="1" wp14:anchorId="33D6D366" wp14:editId="5BE4D5A6">
          <wp:simplePos x="0" y="0"/>
          <wp:positionH relativeFrom="column">
            <wp:posOffset>1905</wp:posOffset>
          </wp:positionH>
          <wp:positionV relativeFrom="paragraph">
            <wp:posOffset>-417418</wp:posOffset>
          </wp:positionV>
          <wp:extent cx="1566365" cy="124976"/>
          <wp:effectExtent l="0" t="0" r="0" b="8890"/>
          <wp:wrapNone/>
          <wp:docPr id="210175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4942" name=""/>
                  <pic:cNvPicPr/>
                </pic:nvPicPr>
                <pic:blipFill>
                  <a:blip r:embed="rId4"/>
                  <a:stretch>
                    <a:fillRect/>
                  </a:stretch>
                </pic:blipFill>
                <pic:spPr>
                  <a:xfrm>
                    <a:off x="0" y="0"/>
                    <a:ext cx="1566365" cy="124976"/>
                  </a:xfrm>
                  <a:prstGeom prst="rect">
                    <a:avLst/>
                  </a:prstGeom>
                </pic:spPr>
              </pic:pic>
            </a:graphicData>
          </a:graphic>
        </wp:anchor>
      </w:drawing>
    </w:r>
    <w:r>
      <w:rPr>
        <w:noProof/>
      </w:rPr>
      <w:drawing>
        <wp:inline distT="0" distB="0" distL="0" distR="0" wp14:anchorId="65D55EC1" wp14:editId="49A37C5D">
          <wp:extent cx="3347085" cy="323215"/>
          <wp:effectExtent l="0" t="0" r="0" b="0"/>
          <wp:docPr id="307710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7085" cy="3232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3568C7"/>
    <w:multiLevelType w:val="hybridMultilevel"/>
    <w:tmpl w:val="A04625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85103914">
    <w:abstractNumId w:val="8"/>
  </w:num>
  <w:num w:numId="2" w16cid:durableId="2047949741">
    <w:abstractNumId w:val="6"/>
  </w:num>
  <w:num w:numId="3" w16cid:durableId="1875382410">
    <w:abstractNumId w:val="5"/>
  </w:num>
  <w:num w:numId="4" w16cid:durableId="2010324789">
    <w:abstractNumId w:val="4"/>
  </w:num>
  <w:num w:numId="5" w16cid:durableId="1613199432">
    <w:abstractNumId w:val="7"/>
  </w:num>
  <w:num w:numId="6" w16cid:durableId="1014767218">
    <w:abstractNumId w:val="3"/>
  </w:num>
  <w:num w:numId="7" w16cid:durableId="1952589541">
    <w:abstractNumId w:val="2"/>
  </w:num>
  <w:num w:numId="8" w16cid:durableId="1458065979">
    <w:abstractNumId w:val="1"/>
  </w:num>
  <w:num w:numId="9" w16cid:durableId="1534540457">
    <w:abstractNumId w:val="0"/>
  </w:num>
  <w:num w:numId="10" w16cid:durableId="1821144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7D"/>
    <w:rsid w:val="00033C13"/>
    <w:rsid w:val="00034616"/>
    <w:rsid w:val="0006063C"/>
    <w:rsid w:val="00091B3B"/>
    <w:rsid w:val="00136063"/>
    <w:rsid w:val="0015074B"/>
    <w:rsid w:val="002033A9"/>
    <w:rsid w:val="002928E7"/>
    <w:rsid w:val="0029639D"/>
    <w:rsid w:val="00321566"/>
    <w:rsid w:val="00326F90"/>
    <w:rsid w:val="00465DF0"/>
    <w:rsid w:val="005679EE"/>
    <w:rsid w:val="006E5679"/>
    <w:rsid w:val="006F498E"/>
    <w:rsid w:val="0074716D"/>
    <w:rsid w:val="00827190"/>
    <w:rsid w:val="008B2B28"/>
    <w:rsid w:val="009E3DC7"/>
    <w:rsid w:val="00AA1D8D"/>
    <w:rsid w:val="00B37A54"/>
    <w:rsid w:val="00B47730"/>
    <w:rsid w:val="00B53D3E"/>
    <w:rsid w:val="00C21816"/>
    <w:rsid w:val="00C22CFC"/>
    <w:rsid w:val="00C50A9B"/>
    <w:rsid w:val="00CB0664"/>
    <w:rsid w:val="00CD320C"/>
    <w:rsid w:val="00D052B5"/>
    <w:rsid w:val="00D36040"/>
    <w:rsid w:val="00D75489"/>
    <w:rsid w:val="00D87246"/>
    <w:rsid w:val="00E908D1"/>
    <w:rsid w:val="00EA4755"/>
    <w:rsid w:val="00EE3842"/>
    <w:rsid w:val="00FC693F"/>
    <w:rsid w:val="00FD19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225386"/>
  <w14:defaultImageDpi w14:val="300"/>
  <w15:docId w15:val="{FFAADA5F-1812-49D5-A3AE-87A2FCE1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color w:val="243447"/>
      <w:sz w:val="20"/>
      <w:lang w:val="es-MX"/>
    </w:rPr>
  </w:style>
  <w:style w:type="paragraph" w:styleId="Ttulo1">
    <w:name w:val="heading 1"/>
    <w:basedOn w:val="Normal"/>
    <w:next w:val="Normal"/>
    <w:link w:val="Ttulo1Car"/>
    <w:uiPriority w:val="9"/>
    <w:qFormat/>
    <w:rsid w:val="00FC693F"/>
    <w:pPr>
      <w:keepNext/>
      <w:keepLines/>
      <w:spacing w:before="120" w:after="60"/>
      <w:outlineLvl w:val="0"/>
    </w:pPr>
    <w:rPr>
      <w:rFonts w:asciiTheme="majorHAnsi" w:eastAsiaTheme="majorEastAsia" w:hAnsiTheme="majorHAnsi" w:cstheme="majorBidi"/>
      <w:b/>
      <w:bCs/>
      <w:color w:val="1F4E78"/>
      <w:sz w:val="28"/>
      <w:szCs w:val="28"/>
    </w:rPr>
  </w:style>
  <w:style w:type="paragraph" w:styleId="Ttulo2">
    <w:name w:val="heading 2"/>
    <w:basedOn w:val="Normal"/>
    <w:next w:val="Normal"/>
    <w:link w:val="Ttulo2Car"/>
    <w:uiPriority w:val="9"/>
    <w:unhideWhenUsed/>
    <w:qFormat/>
    <w:rsid w:val="00FC693F"/>
    <w:pPr>
      <w:keepNext/>
      <w:keepLines/>
      <w:spacing w:before="60" w:after="60"/>
      <w:outlineLvl w:val="1"/>
    </w:pPr>
    <w:rPr>
      <w:rFonts w:asciiTheme="majorHAnsi" w:eastAsiaTheme="majorEastAsia" w:hAnsiTheme="majorHAnsi" w:cstheme="majorBidi"/>
      <w:b/>
      <w:bCs/>
      <w:color w:val="2F75B5"/>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60" w:after="6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30" w:right="230"/>
    </w:pPr>
    <w:rPr>
      <w:rFonts w:ascii="Aptos" w:hAnsi="Aptos"/>
      <w:color w:val="243447"/>
      <w:sz w:val="19"/>
    </w:rPr>
  </w:style>
  <w:style w:type="paragraph" w:styleId="NormalWeb">
    <w:name w:val="Normal (Web)"/>
    <w:basedOn w:val="Normal"/>
    <w:uiPriority w:val="99"/>
    <w:semiHidden/>
    <w:unhideWhenUsed/>
    <w:rsid w:val="00033C13"/>
    <w:pPr>
      <w:spacing w:before="100" w:beforeAutospacing="1" w:after="100" w:afterAutospacing="1" w:line="240" w:lineRule="auto"/>
    </w:pPr>
    <w:rPr>
      <w:rFonts w:ascii="Times New Roman" w:eastAsia="Times New Roman" w:hAnsi="Times New Roman" w:cs="Times New Roman"/>
      <w:color w:val="auto"/>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919</Words>
  <Characters>5058</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Ivan Argueta Navarrete</cp:lastModifiedBy>
  <cp:revision>3</cp:revision>
  <dcterms:created xsi:type="dcterms:W3CDTF">2026-10-14T22:59:00Z</dcterms:created>
  <dcterms:modified xsi:type="dcterms:W3CDTF">2026-10-14T23:01:00Z</dcterms:modified>
  <cp:category/>
</cp:coreProperties>
</file>